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98C4" w14:textId="77777777" w:rsidR="00800093" w:rsidRDefault="00000000">
      <w:pPr>
        <w:jc w:val="center"/>
      </w:pPr>
      <w:r>
        <w:rPr>
          <w:b/>
          <w:sz w:val="40"/>
        </w:rPr>
        <w:t>Power Platform Solution Documentation Template</w:t>
      </w:r>
    </w:p>
    <w:p w14:paraId="474D8A4B" w14:textId="77777777" w:rsidR="00800093" w:rsidRDefault="00000000">
      <w:r>
        <w:t>Version: 1.0  |  Owner: __________________  |  Last Updated: ____________</w:t>
      </w:r>
    </w:p>
    <w:p w14:paraId="04BF3917" w14:textId="77777777" w:rsidR="00800093" w:rsidRDefault="00000000">
      <w:r>
        <w:br w:type="page"/>
      </w:r>
    </w:p>
    <w:p w14:paraId="36FDD2AA" w14:textId="77777777" w:rsidR="00800093" w:rsidRDefault="00000000">
      <w:pPr>
        <w:pStyle w:val="Heading1"/>
      </w:pPr>
      <w:r>
        <w:lastRenderedPageBreak/>
        <w:t>Table of Contents</w:t>
      </w:r>
    </w:p>
    <w:p w14:paraId="42879D26" w14:textId="2D765558" w:rsidR="00800093" w:rsidRDefault="00000000">
      <w:pPr>
        <w:pStyle w:val="ListNumber"/>
      </w:pPr>
      <w:r>
        <w:t>Overview</w:t>
      </w:r>
    </w:p>
    <w:p w14:paraId="67A48907" w14:textId="44FFB443" w:rsidR="00800093" w:rsidRDefault="00000000">
      <w:pPr>
        <w:pStyle w:val="ListNumber"/>
      </w:pPr>
      <w:r>
        <w:t>Architecture &amp; Environments</w:t>
      </w:r>
    </w:p>
    <w:p w14:paraId="2E29C3A9" w14:textId="3D30E93B" w:rsidR="00800093" w:rsidRDefault="00000000">
      <w:pPr>
        <w:pStyle w:val="ListNumber"/>
      </w:pPr>
      <w:r>
        <w:t>Dataverse (Schema &amp; Security)</w:t>
      </w:r>
    </w:p>
    <w:p w14:paraId="1343F660" w14:textId="29BCD60C" w:rsidR="00800093" w:rsidRDefault="00000000">
      <w:pPr>
        <w:pStyle w:val="ListNumber"/>
      </w:pPr>
      <w:r>
        <w:t>Power Apps (Canvas / Model-Driven)</w:t>
      </w:r>
    </w:p>
    <w:p w14:paraId="314F7B65" w14:textId="169889E1" w:rsidR="00800093" w:rsidRDefault="00000000">
      <w:pPr>
        <w:pStyle w:val="ListNumber"/>
      </w:pPr>
      <w:r>
        <w:t>Power Automate (Cloud &amp; Desktop Flows)</w:t>
      </w:r>
    </w:p>
    <w:p w14:paraId="513DA636" w14:textId="35C6F9E5" w:rsidR="00800093" w:rsidRDefault="00000000">
      <w:pPr>
        <w:pStyle w:val="ListNumber"/>
      </w:pPr>
      <w:r>
        <w:t>Integrations</w:t>
      </w:r>
    </w:p>
    <w:p w14:paraId="451E3B43" w14:textId="1F532919" w:rsidR="00800093" w:rsidRDefault="00000000">
      <w:pPr>
        <w:pStyle w:val="ListNumber"/>
      </w:pPr>
      <w:r>
        <w:t>Environment Variables &amp; Configuration</w:t>
      </w:r>
    </w:p>
    <w:p w14:paraId="33D4446B" w14:textId="3F8F07CE" w:rsidR="00800093" w:rsidRDefault="00000000">
      <w:pPr>
        <w:pStyle w:val="ListNumber"/>
      </w:pPr>
      <w:r>
        <w:t>Security &amp; Compliance</w:t>
      </w:r>
    </w:p>
    <w:p w14:paraId="715196DB" w14:textId="37BA92CA" w:rsidR="00800093" w:rsidRDefault="00000000">
      <w:pPr>
        <w:pStyle w:val="ListNumber"/>
      </w:pPr>
      <w:r>
        <w:t>ALM &amp; Deployment</w:t>
      </w:r>
    </w:p>
    <w:p w14:paraId="62155587" w14:textId="34E0C98C" w:rsidR="00800093" w:rsidRDefault="00000000">
      <w:pPr>
        <w:pStyle w:val="ListNumber"/>
      </w:pPr>
      <w:r>
        <w:t>Operations (Monitoring, Logging, Support)</w:t>
      </w:r>
    </w:p>
    <w:p w14:paraId="677F138D" w14:textId="222C0A62" w:rsidR="00800093" w:rsidRDefault="00000000">
      <w:pPr>
        <w:pStyle w:val="ListNumber"/>
      </w:pPr>
      <w:r>
        <w:t>Change Log</w:t>
      </w:r>
    </w:p>
    <w:p w14:paraId="111DFD90" w14:textId="6F0286E8" w:rsidR="00800093" w:rsidRDefault="00000000">
      <w:pPr>
        <w:pStyle w:val="ListNumber"/>
      </w:pPr>
      <w:r>
        <w:t>Appendices (ERD, Diagrams, Tools)</w:t>
      </w:r>
    </w:p>
    <w:p w14:paraId="46954206" w14:textId="77777777" w:rsidR="00800093" w:rsidRDefault="00000000">
      <w:r>
        <w:br w:type="page"/>
      </w:r>
    </w:p>
    <w:p w14:paraId="6712A94F" w14:textId="77777777" w:rsidR="00800093" w:rsidRDefault="00000000">
      <w:pPr>
        <w:pStyle w:val="Heading1"/>
      </w:pPr>
      <w:r>
        <w:lastRenderedPageBreak/>
        <w:t>1. Overview</w:t>
      </w:r>
    </w:p>
    <w:p w14:paraId="51F62054" w14:textId="77777777" w:rsidR="00800093" w:rsidRDefault="00000000">
      <w:r>
        <w:t>Purpose &amp; Scope:</w:t>
      </w:r>
    </w:p>
    <w:p w14:paraId="6A430E2E" w14:textId="77777777" w:rsidR="00800093" w:rsidRDefault="00000000">
      <w:r>
        <w:t>Briefly describe the business capability, users, and outcomes. Include in-scope and out-of-scope items.</w:t>
      </w:r>
    </w:p>
    <w:p w14:paraId="2983E87C" w14:textId="77777777" w:rsidR="00800093" w:rsidRDefault="00000000">
      <w:r>
        <w:t>Solution Summary: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093" w14:paraId="5D50E04A" w14:textId="77777777">
        <w:tc>
          <w:tcPr>
            <w:tcW w:w="4320" w:type="dxa"/>
          </w:tcPr>
          <w:p w14:paraId="447A947E" w14:textId="77777777" w:rsidR="00800093" w:rsidRDefault="00000000">
            <w:r>
              <w:t>Primary Apps</w:t>
            </w:r>
          </w:p>
        </w:tc>
        <w:tc>
          <w:tcPr>
            <w:tcW w:w="4320" w:type="dxa"/>
          </w:tcPr>
          <w:p w14:paraId="2D9F8F80" w14:textId="77777777" w:rsidR="00800093" w:rsidRDefault="00000000">
            <w:r>
              <w:t>Canvas / Model-Driven / Power Pages</w:t>
            </w:r>
          </w:p>
        </w:tc>
      </w:tr>
      <w:tr w:rsidR="00800093" w14:paraId="0336031B" w14:textId="77777777">
        <w:tc>
          <w:tcPr>
            <w:tcW w:w="4320" w:type="dxa"/>
          </w:tcPr>
          <w:p w14:paraId="02B958F8" w14:textId="77777777" w:rsidR="00800093" w:rsidRDefault="00000000">
            <w:r>
              <w:t>Core Data</w:t>
            </w:r>
          </w:p>
        </w:tc>
        <w:tc>
          <w:tcPr>
            <w:tcW w:w="4320" w:type="dxa"/>
          </w:tcPr>
          <w:p w14:paraId="1B96CCA8" w14:textId="77777777" w:rsidR="00800093" w:rsidRDefault="00000000">
            <w:r>
              <w:t>Dataverse tables involved</w:t>
            </w:r>
          </w:p>
        </w:tc>
      </w:tr>
      <w:tr w:rsidR="00800093" w14:paraId="2B535F6C" w14:textId="77777777">
        <w:tc>
          <w:tcPr>
            <w:tcW w:w="4320" w:type="dxa"/>
          </w:tcPr>
          <w:p w14:paraId="4A21E485" w14:textId="77777777" w:rsidR="00800093" w:rsidRDefault="00000000">
            <w:r>
              <w:t>Automations</w:t>
            </w:r>
          </w:p>
        </w:tc>
        <w:tc>
          <w:tcPr>
            <w:tcW w:w="4320" w:type="dxa"/>
          </w:tcPr>
          <w:p w14:paraId="1148A7A0" w14:textId="77777777" w:rsidR="00800093" w:rsidRDefault="00000000">
            <w:r>
              <w:t>Key flows &amp; triggers</w:t>
            </w:r>
          </w:p>
        </w:tc>
      </w:tr>
      <w:tr w:rsidR="00800093" w14:paraId="3714C910" w14:textId="77777777">
        <w:tc>
          <w:tcPr>
            <w:tcW w:w="4320" w:type="dxa"/>
          </w:tcPr>
          <w:p w14:paraId="388071D9" w14:textId="77777777" w:rsidR="00800093" w:rsidRDefault="00000000">
            <w:r>
              <w:t>Dependencies</w:t>
            </w:r>
          </w:p>
        </w:tc>
        <w:tc>
          <w:tcPr>
            <w:tcW w:w="4320" w:type="dxa"/>
          </w:tcPr>
          <w:p w14:paraId="329C73D7" w14:textId="77777777" w:rsidR="00800093" w:rsidRDefault="00000000">
            <w:r>
              <w:t>Creator Kit, custom connectors, third-party components</w:t>
            </w:r>
          </w:p>
        </w:tc>
      </w:tr>
    </w:tbl>
    <w:p w14:paraId="33722901" w14:textId="77777777" w:rsidR="00800093" w:rsidRDefault="00000000">
      <w:pPr>
        <w:pStyle w:val="Heading1"/>
      </w:pPr>
      <w:r>
        <w:t>2. Architecture &amp; Environments</w:t>
      </w:r>
    </w:p>
    <w:p w14:paraId="3D9BDC10" w14:textId="77777777" w:rsidR="00800093" w:rsidRDefault="00000000">
      <w:r>
        <w:t>Provide deployment architecture diagrams and list all environments with purpose and specific settings.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0093" w14:paraId="5F9D738F" w14:textId="77777777">
        <w:tc>
          <w:tcPr>
            <w:tcW w:w="2160" w:type="dxa"/>
          </w:tcPr>
          <w:p w14:paraId="1F561D58" w14:textId="77777777" w:rsidR="00800093" w:rsidRDefault="00000000">
            <w:r>
              <w:t>Environment</w:t>
            </w:r>
          </w:p>
        </w:tc>
        <w:tc>
          <w:tcPr>
            <w:tcW w:w="2160" w:type="dxa"/>
          </w:tcPr>
          <w:p w14:paraId="45B0700B" w14:textId="77777777" w:rsidR="00800093" w:rsidRDefault="00000000">
            <w:r>
              <w:t>Purpose</w:t>
            </w:r>
          </w:p>
        </w:tc>
        <w:tc>
          <w:tcPr>
            <w:tcW w:w="2160" w:type="dxa"/>
          </w:tcPr>
          <w:p w14:paraId="1CC71CE1" w14:textId="77777777" w:rsidR="00800093" w:rsidRDefault="00000000">
            <w:r>
              <w:t>Notable Settings</w:t>
            </w:r>
          </w:p>
        </w:tc>
        <w:tc>
          <w:tcPr>
            <w:tcW w:w="2160" w:type="dxa"/>
          </w:tcPr>
          <w:p w14:paraId="1DABB723" w14:textId="77777777" w:rsidR="00800093" w:rsidRDefault="00000000">
            <w:r>
              <w:t>Owners</w:t>
            </w:r>
          </w:p>
        </w:tc>
      </w:tr>
      <w:tr w:rsidR="00800093" w14:paraId="308C3E6B" w14:textId="77777777">
        <w:tc>
          <w:tcPr>
            <w:tcW w:w="2160" w:type="dxa"/>
          </w:tcPr>
          <w:p w14:paraId="3667177B" w14:textId="77777777" w:rsidR="00800093" w:rsidRDefault="00000000">
            <w:r>
              <w:t>Dev/Test/Prod</w:t>
            </w:r>
          </w:p>
        </w:tc>
        <w:tc>
          <w:tcPr>
            <w:tcW w:w="2160" w:type="dxa"/>
          </w:tcPr>
          <w:p w14:paraId="2BFC9E0E" w14:textId="77777777" w:rsidR="00800093" w:rsidRDefault="00000000">
            <w:r>
              <w:t>e.g., Development</w:t>
            </w:r>
          </w:p>
        </w:tc>
        <w:tc>
          <w:tcPr>
            <w:tcW w:w="2160" w:type="dxa"/>
          </w:tcPr>
          <w:p w14:paraId="154846CC" w14:textId="77777777" w:rsidR="00800093" w:rsidRDefault="00000000">
            <w:r>
              <w:t>e.g., Auditing enabled, DLP policy X</w:t>
            </w:r>
          </w:p>
        </w:tc>
        <w:tc>
          <w:tcPr>
            <w:tcW w:w="2160" w:type="dxa"/>
          </w:tcPr>
          <w:p w14:paraId="10D0AD12" w14:textId="77777777" w:rsidR="00800093" w:rsidRDefault="00000000">
            <w:r>
              <w:t>Name(s)</w:t>
            </w:r>
          </w:p>
        </w:tc>
      </w:tr>
      <w:tr w:rsidR="00800093" w14:paraId="62FF2474" w14:textId="77777777">
        <w:tc>
          <w:tcPr>
            <w:tcW w:w="2160" w:type="dxa"/>
          </w:tcPr>
          <w:p w14:paraId="0F434F2A" w14:textId="77777777" w:rsidR="00800093" w:rsidRDefault="00000000">
            <w:r>
              <w:t>Dev/Test/Prod</w:t>
            </w:r>
          </w:p>
        </w:tc>
        <w:tc>
          <w:tcPr>
            <w:tcW w:w="2160" w:type="dxa"/>
          </w:tcPr>
          <w:p w14:paraId="2440ABE4" w14:textId="77777777" w:rsidR="00800093" w:rsidRDefault="00000000">
            <w:r>
              <w:t>e.g., Development</w:t>
            </w:r>
          </w:p>
        </w:tc>
        <w:tc>
          <w:tcPr>
            <w:tcW w:w="2160" w:type="dxa"/>
          </w:tcPr>
          <w:p w14:paraId="600F150E" w14:textId="77777777" w:rsidR="00800093" w:rsidRDefault="00000000">
            <w:r>
              <w:t>e.g., Auditing enabled, DLP policy X</w:t>
            </w:r>
          </w:p>
        </w:tc>
        <w:tc>
          <w:tcPr>
            <w:tcW w:w="2160" w:type="dxa"/>
          </w:tcPr>
          <w:p w14:paraId="3DA7A203" w14:textId="77777777" w:rsidR="00800093" w:rsidRDefault="00000000">
            <w:r>
              <w:t>Name(s)</w:t>
            </w:r>
          </w:p>
        </w:tc>
      </w:tr>
      <w:tr w:rsidR="00800093" w14:paraId="72BF2793" w14:textId="77777777">
        <w:tc>
          <w:tcPr>
            <w:tcW w:w="2160" w:type="dxa"/>
          </w:tcPr>
          <w:p w14:paraId="71266E66" w14:textId="77777777" w:rsidR="00800093" w:rsidRDefault="00000000">
            <w:r>
              <w:t>Dev/Test/Prod</w:t>
            </w:r>
          </w:p>
        </w:tc>
        <w:tc>
          <w:tcPr>
            <w:tcW w:w="2160" w:type="dxa"/>
          </w:tcPr>
          <w:p w14:paraId="6A662D59" w14:textId="77777777" w:rsidR="00800093" w:rsidRDefault="00000000">
            <w:r>
              <w:t>e.g., Development</w:t>
            </w:r>
          </w:p>
        </w:tc>
        <w:tc>
          <w:tcPr>
            <w:tcW w:w="2160" w:type="dxa"/>
          </w:tcPr>
          <w:p w14:paraId="6CE6978E" w14:textId="77777777" w:rsidR="00800093" w:rsidRDefault="00000000">
            <w:r>
              <w:t>e.g., Auditing enabled, DLP policy X</w:t>
            </w:r>
          </w:p>
        </w:tc>
        <w:tc>
          <w:tcPr>
            <w:tcW w:w="2160" w:type="dxa"/>
          </w:tcPr>
          <w:p w14:paraId="655115D3" w14:textId="77777777" w:rsidR="00800093" w:rsidRDefault="00000000">
            <w:r>
              <w:t>Name(s)</w:t>
            </w:r>
          </w:p>
        </w:tc>
      </w:tr>
    </w:tbl>
    <w:p w14:paraId="2A5E3022" w14:textId="77777777" w:rsidR="00800093" w:rsidRDefault="00000000">
      <w:r>
        <w:t>Integration/Data Flow Diagram: Insert diagram here (unidirectional/bidirectional arrows).</w:t>
      </w:r>
    </w:p>
    <w:p w14:paraId="7A695A65" w14:textId="77777777" w:rsidR="00800093" w:rsidRDefault="00000000">
      <w:pPr>
        <w:pStyle w:val="Heading1"/>
      </w:pPr>
      <w:r>
        <w:t>3. Dataverse (Schema &amp; Security)</w:t>
      </w:r>
    </w:p>
    <w:p w14:paraId="36BDD0EC" w14:textId="77777777" w:rsidR="00800093" w:rsidRDefault="00000000">
      <w:r>
        <w:t>List tables, columns, relationships, and include ERD. Document role-based access and column-level security.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00093" w14:paraId="5C170A20" w14:textId="77777777">
        <w:tc>
          <w:tcPr>
            <w:tcW w:w="1728" w:type="dxa"/>
          </w:tcPr>
          <w:p w14:paraId="2B04CDDE" w14:textId="77777777" w:rsidR="00800093" w:rsidRDefault="00000000">
            <w:r>
              <w:t>Table</w:t>
            </w:r>
          </w:p>
        </w:tc>
        <w:tc>
          <w:tcPr>
            <w:tcW w:w="1728" w:type="dxa"/>
          </w:tcPr>
          <w:p w14:paraId="725A9935" w14:textId="77777777" w:rsidR="00800093" w:rsidRDefault="00000000">
            <w:r>
              <w:t>Description</w:t>
            </w:r>
          </w:p>
        </w:tc>
        <w:tc>
          <w:tcPr>
            <w:tcW w:w="1728" w:type="dxa"/>
          </w:tcPr>
          <w:p w14:paraId="18B4851C" w14:textId="77777777" w:rsidR="00800093" w:rsidRDefault="00000000">
            <w:r>
              <w:t>Key Columns</w:t>
            </w:r>
          </w:p>
        </w:tc>
        <w:tc>
          <w:tcPr>
            <w:tcW w:w="1728" w:type="dxa"/>
          </w:tcPr>
          <w:p w14:paraId="60634A94" w14:textId="77777777" w:rsidR="00800093" w:rsidRDefault="00000000">
            <w:r>
              <w:t>Relationships</w:t>
            </w:r>
          </w:p>
        </w:tc>
        <w:tc>
          <w:tcPr>
            <w:tcW w:w="1728" w:type="dxa"/>
          </w:tcPr>
          <w:p w14:paraId="5C30ED93" w14:textId="77777777" w:rsidR="00800093" w:rsidRDefault="00000000">
            <w:r>
              <w:t>Notes</w:t>
            </w:r>
          </w:p>
        </w:tc>
      </w:tr>
      <w:tr w:rsidR="00800093" w14:paraId="30154940" w14:textId="77777777">
        <w:tc>
          <w:tcPr>
            <w:tcW w:w="1728" w:type="dxa"/>
          </w:tcPr>
          <w:p w14:paraId="7AEC52C6" w14:textId="77777777" w:rsidR="00800093" w:rsidRDefault="00000000">
            <w:r>
              <w:t>tbl_Name</w:t>
            </w:r>
          </w:p>
        </w:tc>
        <w:tc>
          <w:tcPr>
            <w:tcW w:w="1728" w:type="dxa"/>
          </w:tcPr>
          <w:p w14:paraId="57307E5F" w14:textId="77777777" w:rsidR="00800093" w:rsidRDefault="00000000">
            <w:r>
              <w:t>Purpose</w:t>
            </w:r>
          </w:p>
        </w:tc>
        <w:tc>
          <w:tcPr>
            <w:tcW w:w="1728" w:type="dxa"/>
          </w:tcPr>
          <w:p w14:paraId="7A6CF9DF" w14:textId="77777777" w:rsidR="00800093" w:rsidRDefault="00000000">
            <w:r>
              <w:t>Columns</w:t>
            </w:r>
          </w:p>
        </w:tc>
        <w:tc>
          <w:tcPr>
            <w:tcW w:w="1728" w:type="dxa"/>
          </w:tcPr>
          <w:p w14:paraId="41BAC76A" w14:textId="77777777" w:rsidR="00800093" w:rsidRDefault="00000000">
            <w:r>
              <w:t>1:N with ...</w:t>
            </w:r>
          </w:p>
        </w:tc>
        <w:tc>
          <w:tcPr>
            <w:tcW w:w="1728" w:type="dxa"/>
          </w:tcPr>
          <w:p w14:paraId="3580FA76" w14:textId="77777777" w:rsidR="00800093" w:rsidRDefault="00000000">
            <w:r>
              <w:t>Ownership, auditing</w:t>
            </w:r>
          </w:p>
        </w:tc>
      </w:tr>
      <w:tr w:rsidR="00800093" w14:paraId="0DC20FF0" w14:textId="77777777">
        <w:tc>
          <w:tcPr>
            <w:tcW w:w="1728" w:type="dxa"/>
          </w:tcPr>
          <w:p w14:paraId="3BA7E18F" w14:textId="77777777" w:rsidR="00800093" w:rsidRDefault="00000000">
            <w:r>
              <w:lastRenderedPageBreak/>
              <w:t>tbl_Name</w:t>
            </w:r>
          </w:p>
        </w:tc>
        <w:tc>
          <w:tcPr>
            <w:tcW w:w="1728" w:type="dxa"/>
          </w:tcPr>
          <w:p w14:paraId="32850577" w14:textId="77777777" w:rsidR="00800093" w:rsidRDefault="00000000">
            <w:r>
              <w:t>Purpose</w:t>
            </w:r>
          </w:p>
        </w:tc>
        <w:tc>
          <w:tcPr>
            <w:tcW w:w="1728" w:type="dxa"/>
          </w:tcPr>
          <w:p w14:paraId="342F69E4" w14:textId="77777777" w:rsidR="00800093" w:rsidRDefault="00000000">
            <w:r>
              <w:t>Columns</w:t>
            </w:r>
          </w:p>
        </w:tc>
        <w:tc>
          <w:tcPr>
            <w:tcW w:w="1728" w:type="dxa"/>
          </w:tcPr>
          <w:p w14:paraId="19FE2A7E" w14:textId="77777777" w:rsidR="00800093" w:rsidRDefault="00000000">
            <w:r>
              <w:t>1:N with ...</w:t>
            </w:r>
          </w:p>
        </w:tc>
        <w:tc>
          <w:tcPr>
            <w:tcW w:w="1728" w:type="dxa"/>
          </w:tcPr>
          <w:p w14:paraId="46B0F55F" w14:textId="77777777" w:rsidR="00800093" w:rsidRDefault="00000000">
            <w:r>
              <w:t>Ownership, auditing</w:t>
            </w:r>
          </w:p>
        </w:tc>
      </w:tr>
      <w:tr w:rsidR="00800093" w14:paraId="65C56A94" w14:textId="77777777">
        <w:tc>
          <w:tcPr>
            <w:tcW w:w="1728" w:type="dxa"/>
          </w:tcPr>
          <w:p w14:paraId="68EA162B" w14:textId="77777777" w:rsidR="00800093" w:rsidRDefault="00000000">
            <w:r>
              <w:t>tbl_Name</w:t>
            </w:r>
          </w:p>
        </w:tc>
        <w:tc>
          <w:tcPr>
            <w:tcW w:w="1728" w:type="dxa"/>
          </w:tcPr>
          <w:p w14:paraId="7761615C" w14:textId="77777777" w:rsidR="00800093" w:rsidRDefault="00000000">
            <w:r>
              <w:t>Purpose</w:t>
            </w:r>
          </w:p>
        </w:tc>
        <w:tc>
          <w:tcPr>
            <w:tcW w:w="1728" w:type="dxa"/>
          </w:tcPr>
          <w:p w14:paraId="6DE0FC48" w14:textId="77777777" w:rsidR="00800093" w:rsidRDefault="00000000">
            <w:r>
              <w:t>Columns</w:t>
            </w:r>
          </w:p>
        </w:tc>
        <w:tc>
          <w:tcPr>
            <w:tcW w:w="1728" w:type="dxa"/>
          </w:tcPr>
          <w:p w14:paraId="6B3B4BB7" w14:textId="77777777" w:rsidR="00800093" w:rsidRDefault="00000000">
            <w:r>
              <w:t>1:N with ...</w:t>
            </w:r>
          </w:p>
        </w:tc>
        <w:tc>
          <w:tcPr>
            <w:tcW w:w="1728" w:type="dxa"/>
          </w:tcPr>
          <w:p w14:paraId="5CD4AB88" w14:textId="77777777" w:rsidR="00800093" w:rsidRDefault="00000000">
            <w:r>
              <w:t>Ownership, auditing</w:t>
            </w:r>
          </w:p>
        </w:tc>
      </w:tr>
    </w:tbl>
    <w:p w14:paraId="6196985D" w14:textId="77777777" w:rsidR="00800093" w:rsidRDefault="00000000">
      <w:r>
        <w:t>Security Model: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0093" w14:paraId="5BD2AA11" w14:textId="77777777">
        <w:tc>
          <w:tcPr>
            <w:tcW w:w="2160" w:type="dxa"/>
          </w:tcPr>
          <w:p w14:paraId="69601780" w14:textId="77777777" w:rsidR="00800093" w:rsidRDefault="00000000">
            <w:r>
              <w:t>Role</w:t>
            </w:r>
          </w:p>
        </w:tc>
        <w:tc>
          <w:tcPr>
            <w:tcW w:w="2160" w:type="dxa"/>
          </w:tcPr>
          <w:p w14:paraId="26728309" w14:textId="77777777" w:rsidR="00800093" w:rsidRDefault="00000000">
            <w:r>
              <w:t>Scope</w:t>
            </w:r>
          </w:p>
        </w:tc>
        <w:tc>
          <w:tcPr>
            <w:tcW w:w="2160" w:type="dxa"/>
          </w:tcPr>
          <w:p w14:paraId="1219BB93" w14:textId="77777777" w:rsidR="00800093" w:rsidRDefault="00000000">
            <w:r>
              <w:t>Tables/Privileges</w:t>
            </w:r>
          </w:p>
        </w:tc>
        <w:tc>
          <w:tcPr>
            <w:tcW w:w="2160" w:type="dxa"/>
          </w:tcPr>
          <w:p w14:paraId="003DBEF0" w14:textId="77777777" w:rsidR="00800093" w:rsidRDefault="00000000">
            <w:r>
              <w:t>Notes</w:t>
            </w:r>
          </w:p>
        </w:tc>
      </w:tr>
      <w:tr w:rsidR="00800093" w14:paraId="6CC7818D" w14:textId="77777777">
        <w:tc>
          <w:tcPr>
            <w:tcW w:w="2160" w:type="dxa"/>
          </w:tcPr>
          <w:p w14:paraId="3BD346D0" w14:textId="77777777" w:rsidR="00800093" w:rsidRDefault="00000000">
            <w:r>
              <w:t>Custom Role</w:t>
            </w:r>
          </w:p>
        </w:tc>
        <w:tc>
          <w:tcPr>
            <w:tcW w:w="2160" w:type="dxa"/>
          </w:tcPr>
          <w:p w14:paraId="33506C5C" w14:textId="77777777" w:rsidR="00800093" w:rsidRDefault="00000000">
            <w:r>
              <w:t>Business Unit/Org</w:t>
            </w:r>
          </w:p>
        </w:tc>
        <w:tc>
          <w:tcPr>
            <w:tcW w:w="2160" w:type="dxa"/>
          </w:tcPr>
          <w:p w14:paraId="2F59D43F" w14:textId="77777777" w:rsidR="00800093" w:rsidRDefault="00000000">
            <w:r>
              <w:t>Read/Write on ...</w:t>
            </w:r>
          </w:p>
        </w:tc>
        <w:tc>
          <w:tcPr>
            <w:tcW w:w="2160" w:type="dxa"/>
          </w:tcPr>
          <w:p w14:paraId="24305206" w14:textId="77777777" w:rsidR="00800093" w:rsidRDefault="00000000">
            <w:r>
              <w:t>Special constraints</w:t>
            </w:r>
          </w:p>
        </w:tc>
      </w:tr>
      <w:tr w:rsidR="00800093" w14:paraId="3E012F69" w14:textId="77777777">
        <w:tc>
          <w:tcPr>
            <w:tcW w:w="2160" w:type="dxa"/>
          </w:tcPr>
          <w:p w14:paraId="3CC1E21A" w14:textId="77777777" w:rsidR="00800093" w:rsidRDefault="00000000">
            <w:r>
              <w:t>Custom Role</w:t>
            </w:r>
          </w:p>
        </w:tc>
        <w:tc>
          <w:tcPr>
            <w:tcW w:w="2160" w:type="dxa"/>
          </w:tcPr>
          <w:p w14:paraId="750BDE3A" w14:textId="77777777" w:rsidR="00800093" w:rsidRDefault="00000000">
            <w:r>
              <w:t>Business Unit/Org</w:t>
            </w:r>
          </w:p>
        </w:tc>
        <w:tc>
          <w:tcPr>
            <w:tcW w:w="2160" w:type="dxa"/>
          </w:tcPr>
          <w:p w14:paraId="63594EA7" w14:textId="77777777" w:rsidR="00800093" w:rsidRDefault="00000000">
            <w:r>
              <w:t>Read/Write on ...</w:t>
            </w:r>
          </w:p>
        </w:tc>
        <w:tc>
          <w:tcPr>
            <w:tcW w:w="2160" w:type="dxa"/>
          </w:tcPr>
          <w:p w14:paraId="742B58F9" w14:textId="77777777" w:rsidR="00800093" w:rsidRDefault="00000000">
            <w:r>
              <w:t>Special constraints</w:t>
            </w:r>
          </w:p>
        </w:tc>
      </w:tr>
      <w:tr w:rsidR="00800093" w14:paraId="4069F0BB" w14:textId="77777777">
        <w:tc>
          <w:tcPr>
            <w:tcW w:w="2160" w:type="dxa"/>
          </w:tcPr>
          <w:p w14:paraId="4E8498CC" w14:textId="77777777" w:rsidR="00800093" w:rsidRDefault="00000000">
            <w:r>
              <w:t>Custom Role</w:t>
            </w:r>
          </w:p>
        </w:tc>
        <w:tc>
          <w:tcPr>
            <w:tcW w:w="2160" w:type="dxa"/>
          </w:tcPr>
          <w:p w14:paraId="4FE6B927" w14:textId="77777777" w:rsidR="00800093" w:rsidRDefault="00000000">
            <w:r>
              <w:t>Business Unit/Org</w:t>
            </w:r>
          </w:p>
        </w:tc>
        <w:tc>
          <w:tcPr>
            <w:tcW w:w="2160" w:type="dxa"/>
          </w:tcPr>
          <w:p w14:paraId="6159EE59" w14:textId="77777777" w:rsidR="00800093" w:rsidRDefault="00000000">
            <w:r>
              <w:t>Read/Write on ...</w:t>
            </w:r>
          </w:p>
        </w:tc>
        <w:tc>
          <w:tcPr>
            <w:tcW w:w="2160" w:type="dxa"/>
          </w:tcPr>
          <w:p w14:paraId="5219BCB9" w14:textId="77777777" w:rsidR="00800093" w:rsidRDefault="00000000">
            <w:r>
              <w:t>Special constraints</w:t>
            </w:r>
          </w:p>
        </w:tc>
      </w:tr>
    </w:tbl>
    <w:p w14:paraId="3B450283" w14:textId="77777777" w:rsidR="00800093" w:rsidRDefault="00000000">
      <w:pPr>
        <w:pStyle w:val="Heading1"/>
      </w:pPr>
      <w:r>
        <w:t>4. Power Apps (Canvas / Model-Driven)</w:t>
      </w:r>
    </w:p>
    <w:p w14:paraId="617E277E" w14:textId="77777777" w:rsidR="00800093" w:rsidRDefault="00000000">
      <w:r>
        <w:t>Screens and Navigation (Canvas): List screens, purpose, navigation paths, and data sources.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54"/>
      </w:tblGrid>
      <w:tr w:rsidR="00800093" w14:paraId="162ED70B" w14:textId="77777777">
        <w:tc>
          <w:tcPr>
            <w:tcW w:w="1728" w:type="dxa"/>
          </w:tcPr>
          <w:p w14:paraId="3FBDE6B0" w14:textId="77777777" w:rsidR="00800093" w:rsidRDefault="00000000">
            <w:r>
              <w:t>Screen/Form</w:t>
            </w:r>
          </w:p>
        </w:tc>
        <w:tc>
          <w:tcPr>
            <w:tcW w:w="1728" w:type="dxa"/>
          </w:tcPr>
          <w:p w14:paraId="7347C693" w14:textId="77777777" w:rsidR="00800093" w:rsidRDefault="00000000">
            <w:r>
              <w:t>Purpose</w:t>
            </w:r>
          </w:p>
        </w:tc>
        <w:tc>
          <w:tcPr>
            <w:tcW w:w="1728" w:type="dxa"/>
          </w:tcPr>
          <w:p w14:paraId="2399F109" w14:textId="77777777" w:rsidR="00800093" w:rsidRDefault="00000000">
            <w:r>
              <w:t>Data Sources</w:t>
            </w:r>
          </w:p>
        </w:tc>
        <w:tc>
          <w:tcPr>
            <w:tcW w:w="1728" w:type="dxa"/>
          </w:tcPr>
          <w:p w14:paraId="63C0B504" w14:textId="77777777" w:rsidR="00800093" w:rsidRDefault="00000000">
            <w:r>
              <w:t>Key Components</w:t>
            </w:r>
          </w:p>
        </w:tc>
        <w:tc>
          <w:tcPr>
            <w:tcW w:w="1728" w:type="dxa"/>
          </w:tcPr>
          <w:p w14:paraId="72ED56FB" w14:textId="77777777" w:rsidR="00800093" w:rsidRDefault="00000000">
            <w:r>
              <w:t>Notes</w:t>
            </w:r>
          </w:p>
        </w:tc>
      </w:tr>
      <w:tr w:rsidR="00800093" w14:paraId="1B0F08E8" w14:textId="77777777">
        <w:tc>
          <w:tcPr>
            <w:tcW w:w="1728" w:type="dxa"/>
          </w:tcPr>
          <w:p w14:paraId="1DFC7E37" w14:textId="77777777" w:rsidR="00800093" w:rsidRDefault="00000000">
            <w:r>
              <w:t>scr_Home</w:t>
            </w:r>
          </w:p>
        </w:tc>
        <w:tc>
          <w:tcPr>
            <w:tcW w:w="1728" w:type="dxa"/>
          </w:tcPr>
          <w:p w14:paraId="7A82C6D0" w14:textId="77777777" w:rsidR="00800093" w:rsidRDefault="00000000">
            <w:r>
              <w:t>Landing and KPIs</w:t>
            </w:r>
          </w:p>
        </w:tc>
        <w:tc>
          <w:tcPr>
            <w:tcW w:w="1728" w:type="dxa"/>
          </w:tcPr>
          <w:p w14:paraId="06121AAB" w14:textId="77777777" w:rsidR="00800093" w:rsidRDefault="00000000">
            <w:r>
              <w:t>Dataverse: tbl_...</w:t>
            </w:r>
          </w:p>
        </w:tc>
        <w:tc>
          <w:tcPr>
            <w:tcW w:w="1728" w:type="dxa"/>
          </w:tcPr>
          <w:p w14:paraId="7F95C465" w14:textId="77777777" w:rsidR="00800093" w:rsidRDefault="00000000">
            <w:r>
              <w:t>Reusable header, status badge</w:t>
            </w:r>
          </w:p>
        </w:tc>
        <w:tc>
          <w:tcPr>
            <w:tcW w:w="1728" w:type="dxa"/>
          </w:tcPr>
          <w:p w14:paraId="2F9C5253" w14:textId="77777777" w:rsidR="00800093" w:rsidRDefault="00000000">
            <w:r>
              <w:t>Accessibility/Perf notes</w:t>
            </w:r>
          </w:p>
        </w:tc>
      </w:tr>
      <w:tr w:rsidR="00800093" w14:paraId="33814531" w14:textId="77777777">
        <w:tc>
          <w:tcPr>
            <w:tcW w:w="1728" w:type="dxa"/>
          </w:tcPr>
          <w:p w14:paraId="2AD55C16" w14:textId="77777777" w:rsidR="00800093" w:rsidRDefault="00000000">
            <w:r>
              <w:t>scr_Home</w:t>
            </w:r>
          </w:p>
        </w:tc>
        <w:tc>
          <w:tcPr>
            <w:tcW w:w="1728" w:type="dxa"/>
          </w:tcPr>
          <w:p w14:paraId="563A8D7C" w14:textId="77777777" w:rsidR="00800093" w:rsidRDefault="00000000">
            <w:r>
              <w:t>Landing and KPIs</w:t>
            </w:r>
          </w:p>
        </w:tc>
        <w:tc>
          <w:tcPr>
            <w:tcW w:w="1728" w:type="dxa"/>
          </w:tcPr>
          <w:p w14:paraId="1F52B18E" w14:textId="77777777" w:rsidR="00800093" w:rsidRDefault="00000000">
            <w:r>
              <w:t>Dataverse: tbl_...</w:t>
            </w:r>
          </w:p>
        </w:tc>
        <w:tc>
          <w:tcPr>
            <w:tcW w:w="1728" w:type="dxa"/>
          </w:tcPr>
          <w:p w14:paraId="42725074" w14:textId="77777777" w:rsidR="00800093" w:rsidRDefault="00000000">
            <w:r>
              <w:t>Reusable header, status badge</w:t>
            </w:r>
          </w:p>
        </w:tc>
        <w:tc>
          <w:tcPr>
            <w:tcW w:w="1728" w:type="dxa"/>
          </w:tcPr>
          <w:p w14:paraId="36855100" w14:textId="77777777" w:rsidR="00800093" w:rsidRDefault="00000000">
            <w:r>
              <w:t>Accessibility/Perf notes</w:t>
            </w:r>
          </w:p>
        </w:tc>
      </w:tr>
      <w:tr w:rsidR="00800093" w14:paraId="3301691E" w14:textId="77777777">
        <w:tc>
          <w:tcPr>
            <w:tcW w:w="1728" w:type="dxa"/>
          </w:tcPr>
          <w:p w14:paraId="01483AA0" w14:textId="77777777" w:rsidR="00800093" w:rsidRDefault="00000000">
            <w:r>
              <w:t>scr_Home</w:t>
            </w:r>
          </w:p>
        </w:tc>
        <w:tc>
          <w:tcPr>
            <w:tcW w:w="1728" w:type="dxa"/>
          </w:tcPr>
          <w:p w14:paraId="4AFDCD16" w14:textId="77777777" w:rsidR="00800093" w:rsidRDefault="00000000">
            <w:r>
              <w:t>Landing and KPIs</w:t>
            </w:r>
          </w:p>
        </w:tc>
        <w:tc>
          <w:tcPr>
            <w:tcW w:w="1728" w:type="dxa"/>
          </w:tcPr>
          <w:p w14:paraId="05B1B158" w14:textId="77777777" w:rsidR="00800093" w:rsidRDefault="00000000">
            <w:r>
              <w:t>Dataverse: tbl_...</w:t>
            </w:r>
          </w:p>
        </w:tc>
        <w:tc>
          <w:tcPr>
            <w:tcW w:w="1728" w:type="dxa"/>
          </w:tcPr>
          <w:p w14:paraId="0CED2E93" w14:textId="77777777" w:rsidR="00800093" w:rsidRDefault="00000000">
            <w:r>
              <w:t>Reusable header, status badge</w:t>
            </w:r>
          </w:p>
        </w:tc>
        <w:tc>
          <w:tcPr>
            <w:tcW w:w="1728" w:type="dxa"/>
          </w:tcPr>
          <w:p w14:paraId="02207A53" w14:textId="77777777" w:rsidR="00800093" w:rsidRDefault="00000000">
            <w:r>
              <w:t>Accessibility/Perf notes</w:t>
            </w:r>
          </w:p>
        </w:tc>
      </w:tr>
    </w:tbl>
    <w:p w14:paraId="582A68C2" w14:textId="77777777" w:rsidR="00800093" w:rsidRDefault="00000000">
      <w:r>
        <w:t>Key Formulas &amp; Comments (Power Fx):</w:t>
      </w:r>
    </w:p>
    <w:p w14:paraId="6E01C88B" w14:textId="77777777" w:rsidR="00800093" w:rsidRDefault="00000000">
      <w:r>
        <w:t>// Example: Use With() to avoid recomputation and improve readability</w:t>
      </w:r>
    </w:p>
    <w:p w14:paraId="5577762E" w14:textId="77777777" w:rsidR="00800093" w:rsidRDefault="00000000">
      <w:r>
        <w:t>With({total: Value(txtQty.Text)*Value(txtPrice.Text)}, If(total&gt;500, total*0.9, total))</w:t>
      </w:r>
    </w:p>
    <w:p w14:paraId="62FD9BF3" w14:textId="77777777" w:rsidR="00800093" w:rsidRDefault="00000000">
      <w:pPr>
        <w:pStyle w:val="Heading1"/>
      </w:pPr>
      <w:r>
        <w:t>5. Power Automate (Cloud &amp; Desktop Flows)</w:t>
      </w:r>
    </w:p>
    <w:p w14:paraId="36549FEE" w14:textId="77777777" w:rsidR="00800093" w:rsidRDefault="00000000">
      <w:r>
        <w:t>Document each flow at a high level: purpose, trigger, connections, main steps (avoid describing every action), error handling, and timeout behavior.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7"/>
        <w:gridCol w:w="1088"/>
        <w:gridCol w:w="1270"/>
        <w:gridCol w:w="1792"/>
        <w:gridCol w:w="1156"/>
        <w:gridCol w:w="1503"/>
      </w:tblGrid>
      <w:tr w:rsidR="00800093" w14:paraId="6C0B52EB" w14:textId="77777777">
        <w:tc>
          <w:tcPr>
            <w:tcW w:w="1440" w:type="dxa"/>
          </w:tcPr>
          <w:p w14:paraId="67884174" w14:textId="77777777" w:rsidR="00800093" w:rsidRDefault="00000000">
            <w:r>
              <w:lastRenderedPageBreak/>
              <w:t>Flow Name</w:t>
            </w:r>
          </w:p>
        </w:tc>
        <w:tc>
          <w:tcPr>
            <w:tcW w:w="1440" w:type="dxa"/>
          </w:tcPr>
          <w:p w14:paraId="7143F0BB" w14:textId="77777777" w:rsidR="00800093" w:rsidRDefault="00000000">
            <w:r>
              <w:t>Purpose</w:t>
            </w:r>
          </w:p>
        </w:tc>
        <w:tc>
          <w:tcPr>
            <w:tcW w:w="1440" w:type="dxa"/>
          </w:tcPr>
          <w:p w14:paraId="56771DDC" w14:textId="77777777" w:rsidR="00800093" w:rsidRDefault="00000000">
            <w:r>
              <w:t>Trigger &amp; Conditions</w:t>
            </w:r>
          </w:p>
        </w:tc>
        <w:tc>
          <w:tcPr>
            <w:tcW w:w="1440" w:type="dxa"/>
          </w:tcPr>
          <w:p w14:paraId="32C1585D" w14:textId="77777777" w:rsidR="00800093" w:rsidRDefault="00000000">
            <w:r>
              <w:t>Connections/Refs</w:t>
            </w:r>
          </w:p>
        </w:tc>
        <w:tc>
          <w:tcPr>
            <w:tcW w:w="1440" w:type="dxa"/>
          </w:tcPr>
          <w:p w14:paraId="3E67C0A7" w14:textId="77777777" w:rsidR="00800093" w:rsidRDefault="00000000">
            <w:r>
              <w:t>Main Steps Summary</w:t>
            </w:r>
          </w:p>
        </w:tc>
        <w:tc>
          <w:tcPr>
            <w:tcW w:w="1440" w:type="dxa"/>
          </w:tcPr>
          <w:p w14:paraId="2D568A7B" w14:textId="77777777" w:rsidR="00800093" w:rsidRDefault="00000000">
            <w:r>
              <w:t>Error/Timeout Handling</w:t>
            </w:r>
          </w:p>
        </w:tc>
      </w:tr>
      <w:tr w:rsidR="00800093" w14:paraId="687460EE" w14:textId="77777777">
        <w:tc>
          <w:tcPr>
            <w:tcW w:w="1440" w:type="dxa"/>
          </w:tcPr>
          <w:p w14:paraId="0978F118" w14:textId="77777777" w:rsidR="00800093" w:rsidRDefault="00000000">
            <w:r>
              <w:t>flw_InvoiceApproval</w:t>
            </w:r>
          </w:p>
        </w:tc>
        <w:tc>
          <w:tcPr>
            <w:tcW w:w="1440" w:type="dxa"/>
          </w:tcPr>
          <w:p w14:paraId="7FC5D299" w14:textId="77777777" w:rsidR="00800093" w:rsidRDefault="00000000">
            <w:r>
              <w:t>Approve invoices with SLA</w:t>
            </w:r>
          </w:p>
        </w:tc>
        <w:tc>
          <w:tcPr>
            <w:tcW w:w="1440" w:type="dxa"/>
          </w:tcPr>
          <w:p w14:paraId="632D3037" w14:textId="77777777" w:rsidR="00800093" w:rsidRDefault="00000000">
            <w:r>
              <w:t>When row added; condition: Amount&gt;...</w:t>
            </w:r>
          </w:p>
        </w:tc>
        <w:tc>
          <w:tcPr>
            <w:tcW w:w="1440" w:type="dxa"/>
          </w:tcPr>
          <w:p w14:paraId="579F98E7" w14:textId="77777777" w:rsidR="00800093" w:rsidRDefault="00000000">
            <w:r>
              <w:t>ConnRef: Dataverse, Outlook</w:t>
            </w:r>
          </w:p>
        </w:tc>
        <w:tc>
          <w:tcPr>
            <w:tcW w:w="1440" w:type="dxa"/>
          </w:tcPr>
          <w:p w14:paraId="20B9B77A" w14:textId="77777777" w:rsidR="00800093" w:rsidRDefault="00000000">
            <w:r>
              <w:t>Start approval → Wait → Update status</w:t>
            </w:r>
          </w:p>
        </w:tc>
        <w:tc>
          <w:tcPr>
            <w:tcW w:w="1440" w:type="dxa"/>
          </w:tcPr>
          <w:p w14:paraId="0FC089D5" w14:textId="77777777" w:rsidR="00800093" w:rsidRDefault="00000000">
            <w:r>
              <w:t>Scopes + RunAfter; Parallel timeout branch</w:t>
            </w:r>
          </w:p>
        </w:tc>
      </w:tr>
      <w:tr w:rsidR="00800093" w14:paraId="67699B84" w14:textId="77777777">
        <w:tc>
          <w:tcPr>
            <w:tcW w:w="1440" w:type="dxa"/>
          </w:tcPr>
          <w:p w14:paraId="53B77F46" w14:textId="77777777" w:rsidR="00800093" w:rsidRDefault="00000000">
            <w:r>
              <w:t>flw_InvoiceApproval</w:t>
            </w:r>
          </w:p>
        </w:tc>
        <w:tc>
          <w:tcPr>
            <w:tcW w:w="1440" w:type="dxa"/>
          </w:tcPr>
          <w:p w14:paraId="419A8116" w14:textId="77777777" w:rsidR="00800093" w:rsidRDefault="00000000">
            <w:r>
              <w:t>Approve invoices with SLA</w:t>
            </w:r>
          </w:p>
        </w:tc>
        <w:tc>
          <w:tcPr>
            <w:tcW w:w="1440" w:type="dxa"/>
          </w:tcPr>
          <w:p w14:paraId="5F570EF8" w14:textId="77777777" w:rsidR="00800093" w:rsidRDefault="00000000">
            <w:r>
              <w:t>When row added; condition: Amount&gt;...</w:t>
            </w:r>
          </w:p>
        </w:tc>
        <w:tc>
          <w:tcPr>
            <w:tcW w:w="1440" w:type="dxa"/>
          </w:tcPr>
          <w:p w14:paraId="29E6221A" w14:textId="77777777" w:rsidR="00800093" w:rsidRDefault="00000000">
            <w:r>
              <w:t>ConnRef: Dataverse, Outlook</w:t>
            </w:r>
          </w:p>
        </w:tc>
        <w:tc>
          <w:tcPr>
            <w:tcW w:w="1440" w:type="dxa"/>
          </w:tcPr>
          <w:p w14:paraId="7CB70965" w14:textId="77777777" w:rsidR="00800093" w:rsidRDefault="00000000">
            <w:r>
              <w:t>Start approval → Wait → Update status</w:t>
            </w:r>
          </w:p>
        </w:tc>
        <w:tc>
          <w:tcPr>
            <w:tcW w:w="1440" w:type="dxa"/>
          </w:tcPr>
          <w:p w14:paraId="14F0729D" w14:textId="77777777" w:rsidR="00800093" w:rsidRDefault="00000000">
            <w:r>
              <w:t>Scopes + RunAfter; Parallel timeout branch</w:t>
            </w:r>
          </w:p>
        </w:tc>
      </w:tr>
    </w:tbl>
    <w:p w14:paraId="598016C8" w14:textId="77777777" w:rsidR="00800093" w:rsidRDefault="00000000">
      <w:pPr>
        <w:pStyle w:val="Heading1"/>
      </w:pPr>
      <w:r>
        <w:t>6. Integrations</w:t>
      </w:r>
    </w:p>
    <w:p w14:paraId="21F6CBDA" w14:textId="77777777" w:rsidR="00800093" w:rsidRDefault="00000000">
      <w:r>
        <w:t>List external systems, connectors, auth methods, mapping, and error handling patterns. Include diagram.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0"/>
        <w:gridCol w:w="1953"/>
        <w:gridCol w:w="1612"/>
        <w:gridCol w:w="1531"/>
        <w:gridCol w:w="1810"/>
      </w:tblGrid>
      <w:tr w:rsidR="00800093" w14:paraId="3D490B12" w14:textId="77777777">
        <w:tc>
          <w:tcPr>
            <w:tcW w:w="1728" w:type="dxa"/>
          </w:tcPr>
          <w:p w14:paraId="13F731D4" w14:textId="77777777" w:rsidR="00800093" w:rsidRDefault="00000000">
            <w:r>
              <w:t>System</w:t>
            </w:r>
          </w:p>
        </w:tc>
        <w:tc>
          <w:tcPr>
            <w:tcW w:w="1728" w:type="dxa"/>
          </w:tcPr>
          <w:p w14:paraId="0D3F5E5F" w14:textId="77777777" w:rsidR="00800093" w:rsidRDefault="00000000">
            <w:r>
              <w:t>Connector/Method</w:t>
            </w:r>
          </w:p>
        </w:tc>
        <w:tc>
          <w:tcPr>
            <w:tcW w:w="1728" w:type="dxa"/>
          </w:tcPr>
          <w:p w14:paraId="53141982" w14:textId="77777777" w:rsidR="00800093" w:rsidRDefault="00000000">
            <w:r>
              <w:t>Auth</w:t>
            </w:r>
          </w:p>
        </w:tc>
        <w:tc>
          <w:tcPr>
            <w:tcW w:w="1728" w:type="dxa"/>
          </w:tcPr>
          <w:p w14:paraId="45237681" w14:textId="77777777" w:rsidR="00800093" w:rsidRDefault="00000000">
            <w:r>
              <w:t>Data Mapping</w:t>
            </w:r>
          </w:p>
        </w:tc>
        <w:tc>
          <w:tcPr>
            <w:tcW w:w="1728" w:type="dxa"/>
          </w:tcPr>
          <w:p w14:paraId="7C860A60" w14:textId="77777777" w:rsidR="00800093" w:rsidRDefault="00000000">
            <w:r>
              <w:t>Notes</w:t>
            </w:r>
          </w:p>
        </w:tc>
      </w:tr>
      <w:tr w:rsidR="00800093" w14:paraId="5014529C" w14:textId="77777777">
        <w:tc>
          <w:tcPr>
            <w:tcW w:w="1728" w:type="dxa"/>
          </w:tcPr>
          <w:p w14:paraId="363A97AB" w14:textId="77777777" w:rsidR="00800093" w:rsidRDefault="00000000">
            <w:r>
              <w:t>SAP/ServiceNow/...</w:t>
            </w:r>
          </w:p>
        </w:tc>
        <w:tc>
          <w:tcPr>
            <w:tcW w:w="1728" w:type="dxa"/>
          </w:tcPr>
          <w:p w14:paraId="00D944B4" w14:textId="77777777" w:rsidR="00800093" w:rsidRDefault="00000000">
            <w:r>
              <w:t>Custom Connector/HTTP</w:t>
            </w:r>
          </w:p>
        </w:tc>
        <w:tc>
          <w:tcPr>
            <w:tcW w:w="1728" w:type="dxa"/>
          </w:tcPr>
          <w:p w14:paraId="2A2D6F1B" w14:textId="77777777" w:rsidR="00800093" w:rsidRDefault="00000000">
            <w:r>
              <w:t>OAuth2/App Reg</w:t>
            </w:r>
          </w:p>
        </w:tc>
        <w:tc>
          <w:tcPr>
            <w:tcW w:w="1728" w:type="dxa"/>
          </w:tcPr>
          <w:p w14:paraId="2C0C1DC0" w14:textId="77777777" w:rsidR="00800093" w:rsidRDefault="00000000">
            <w:r>
              <w:t>Field map reference</w:t>
            </w:r>
          </w:p>
        </w:tc>
        <w:tc>
          <w:tcPr>
            <w:tcW w:w="1728" w:type="dxa"/>
          </w:tcPr>
          <w:p w14:paraId="67DE23E7" w14:textId="77777777" w:rsidR="00800093" w:rsidRDefault="00000000">
            <w:r>
              <w:t>Retries/Throttling</w:t>
            </w:r>
          </w:p>
        </w:tc>
      </w:tr>
      <w:tr w:rsidR="00800093" w14:paraId="30A94F6F" w14:textId="77777777">
        <w:tc>
          <w:tcPr>
            <w:tcW w:w="1728" w:type="dxa"/>
          </w:tcPr>
          <w:p w14:paraId="36B20C3B" w14:textId="77777777" w:rsidR="00800093" w:rsidRDefault="00000000">
            <w:r>
              <w:t>SAP/ServiceNow/...</w:t>
            </w:r>
          </w:p>
        </w:tc>
        <w:tc>
          <w:tcPr>
            <w:tcW w:w="1728" w:type="dxa"/>
          </w:tcPr>
          <w:p w14:paraId="678BF9F0" w14:textId="77777777" w:rsidR="00800093" w:rsidRDefault="00000000">
            <w:r>
              <w:t>Custom Connector/HTTP</w:t>
            </w:r>
          </w:p>
        </w:tc>
        <w:tc>
          <w:tcPr>
            <w:tcW w:w="1728" w:type="dxa"/>
          </w:tcPr>
          <w:p w14:paraId="00006979" w14:textId="77777777" w:rsidR="00800093" w:rsidRDefault="00000000">
            <w:r>
              <w:t>OAuth2/App Reg</w:t>
            </w:r>
          </w:p>
        </w:tc>
        <w:tc>
          <w:tcPr>
            <w:tcW w:w="1728" w:type="dxa"/>
          </w:tcPr>
          <w:p w14:paraId="2ADAEF0C" w14:textId="77777777" w:rsidR="00800093" w:rsidRDefault="00000000">
            <w:r>
              <w:t>Field map reference</w:t>
            </w:r>
          </w:p>
        </w:tc>
        <w:tc>
          <w:tcPr>
            <w:tcW w:w="1728" w:type="dxa"/>
          </w:tcPr>
          <w:p w14:paraId="2C1159A8" w14:textId="77777777" w:rsidR="00800093" w:rsidRDefault="00000000">
            <w:r>
              <w:t>Retries/Throttling</w:t>
            </w:r>
          </w:p>
        </w:tc>
      </w:tr>
      <w:tr w:rsidR="00800093" w14:paraId="02F56B2B" w14:textId="77777777">
        <w:tc>
          <w:tcPr>
            <w:tcW w:w="1728" w:type="dxa"/>
          </w:tcPr>
          <w:p w14:paraId="6A592126" w14:textId="77777777" w:rsidR="00800093" w:rsidRDefault="00000000">
            <w:r>
              <w:t>SAP/ServiceNow/...</w:t>
            </w:r>
          </w:p>
        </w:tc>
        <w:tc>
          <w:tcPr>
            <w:tcW w:w="1728" w:type="dxa"/>
          </w:tcPr>
          <w:p w14:paraId="7859A81C" w14:textId="77777777" w:rsidR="00800093" w:rsidRDefault="00000000">
            <w:r>
              <w:t>Custom Connector/HTTP</w:t>
            </w:r>
          </w:p>
        </w:tc>
        <w:tc>
          <w:tcPr>
            <w:tcW w:w="1728" w:type="dxa"/>
          </w:tcPr>
          <w:p w14:paraId="22933D4C" w14:textId="77777777" w:rsidR="00800093" w:rsidRDefault="00000000">
            <w:r>
              <w:t>OAuth2/App Reg</w:t>
            </w:r>
          </w:p>
        </w:tc>
        <w:tc>
          <w:tcPr>
            <w:tcW w:w="1728" w:type="dxa"/>
          </w:tcPr>
          <w:p w14:paraId="05A361A8" w14:textId="77777777" w:rsidR="00800093" w:rsidRDefault="00000000">
            <w:r>
              <w:t>Field map reference</w:t>
            </w:r>
          </w:p>
        </w:tc>
        <w:tc>
          <w:tcPr>
            <w:tcW w:w="1728" w:type="dxa"/>
          </w:tcPr>
          <w:p w14:paraId="67E623B9" w14:textId="77777777" w:rsidR="00800093" w:rsidRDefault="00000000">
            <w:r>
              <w:t>Retries/Throttling</w:t>
            </w:r>
          </w:p>
        </w:tc>
      </w:tr>
    </w:tbl>
    <w:p w14:paraId="1C1D06DF" w14:textId="77777777" w:rsidR="00800093" w:rsidRDefault="00000000">
      <w:pPr>
        <w:pStyle w:val="Heading1"/>
      </w:pPr>
      <w:r>
        <w:t>7. Environment Variables &amp; Configuration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0093" w14:paraId="4084F5F0" w14:textId="77777777">
        <w:tc>
          <w:tcPr>
            <w:tcW w:w="2160" w:type="dxa"/>
          </w:tcPr>
          <w:p w14:paraId="209D5FF9" w14:textId="77777777" w:rsidR="00800093" w:rsidRDefault="00000000">
            <w:r>
              <w:t>Name</w:t>
            </w:r>
          </w:p>
        </w:tc>
        <w:tc>
          <w:tcPr>
            <w:tcW w:w="2160" w:type="dxa"/>
          </w:tcPr>
          <w:p w14:paraId="50779E76" w14:textId="77777777" w:rsidR="00800093" w:rsidRDefault="00000000">
            <w:r>
              <w:t>Type</w:t>
            </w:r>
          </w:p>
        </w:tc>
        <w:tc>
          <w:tcPr>
            <w:tcW w:w="2160" w:type="dxa"/>
          </w:tcPr>
          <w:p w14:paraId="1806E7E4" w14:textId="77777777" w:rsidR="00800093" w:rsidRDefault="00000000">
            <w:r>
              <w:t>Per-Environment Value</w:t>
            </w:r>
          </w:p>
        </w:tc>
        <w:tc>
          <w:tcPr>
            <w:tcW w:w="2160" w:type="dxa"/>
          </w:tcPr>
          <w:p w14:paraId="5BFAD331" w14:textId="77777777" w:rsidR="00800093" w:rsidRDefault="00000000">
            <w:r>
              <w:t>Used By</w:t>
            </w:r>
          </w:p>
        </w:tc>
      </w:tr>
      <w:tr w:rsidR="00800093" w14:paraId="1F192541" w14:textId="77777777">
        <w:tc>
          <w:tcPr>
            <w:tcW w:w="2160" w:type="dxa"/>
          </w:tcPr>
          <w:p w14:paraId="47DBCAAF" w14:textId="77777777" w:rsidR="00800093" w:rsidRDefault="00000000">
            <w:r>
              <w:t>EV.ApiBaseUrl</w:t>
            </w:r>
          </w:p>
        </w:tc>
        <w:tc>
          <w:tcPr>
            <w:tcW w:w="2160" w:type="dxa"/>
          </w:tcPr>
          <w:p w14:paraId="55FB74E3" w14:textId="77777777" w:rsidR="00800093" w:rsidRDefault="00000000">
            <w:r>
              <w:t>Text/Secret</w:t>
            </w:r>
          </w:p>
        </w:tc>
        <w:tc>
          <w:tcPr>
            <w:tcW w:w="2160" w:type="dxa"/>
          </w:tcPr>
          <w:p w14:paraId="2AC01616" w14:textId="77777777" w:rsidR="00800093" w:rsidRDefault="00000000">
            <w:r>
              <w:t>https://...</w:t>
            </w:r>
          </w:p>
        </w:tc>
        <w:tc>
          <w:tcPr>
            <w:tcW w:w="2160" w:type="dxa"/>
          </w:tcPr>
          <w:p w14:paraId="261C19DE" w14:textId="77777777" w:rsidR="00800093" w:rsidRDefault="00000000">
            <w:r>
              <w:t>Flow/App</w:t>
            </w:r>
          </w:p>
        </w:tc>
      </w:tr>
      <w:tr w:rsidR="00800093" w14:paraId="2990C395" w14:textId="77777777">
        <w:tc>
          <w:tcPr>
            <w:tcW w:w="2160" w:type="dxa"/>
          </w:tcPr>
          <w:p w14:paraId="22B6ECA8" w14:textId="77777777" w:rsidR="00800093" w:rsidRDefault="00000000">
            <w:r>
              <w:t>EV.ApiBaseUrl</w:t>
            </w:r>
          </w:p>
        </w:tc>
        <w:tc>
          <w:tcPr>
            <w:tcW w:w="2160" w:type="dxa"/>
          </w:tcPr>
          <w:p w14:paraId="5EA1ABCA" w14:textId="77777777" w:rsidR="00800093" w:rsidRDefault="00000000">
            <w:r>
              <w:t>Text/Secret</w:t>
            </w:r>
          </w:p>
        </w:tc>
        <w:tc>
          <w:tcPr>
            <w:tcW w:w="2160" w:type="dxa"/>
          </w:tcPr>
          <w:p w14:paraId="7B485E83" w14:textId="77777777" w:rsidR="00800093" w:rsidRDefault="00000000">
            <w:r>
              <w:t>https://...</w:t>
            </w:r>
          </w:p>
        </w:tc>
        <w:tc>
          <w:tcPr>
            <w:tcW w:w="2160" w:type="dxa"/>
          </w:tcPr>
          <w:p w14:paraId="225ECAA4" w14:textId="77777777" w:rsidR="00800093" w:rsidRDefault="00000000">
            <w:r>
              <w:t>Flow/App</w:t>
            </w:r>
          </w:p>
        </w:tc>
      </w:tr>
      <w:tr w:rsidR="00800093" w14:paraId="275B43D9" w14:textId="77777777">
        <w:tc>
          <w:tcPr>
            <w:tcW w:w="2160" w:type="dxa"/>
          </w:tcPr>
          <w:p w14:paraId="31ABE1FA" w14:textId="77777777" w:rsidR="00800093" w:rsidRDefault="00000000">
            <w:r>
              <w:t>EV.ApiBaseUrl</w:t>
            </w:r>
          </w:p>
        </w:tc>
        <w:tc>
          <w:tcPr>
            <w:tcW w:w="2160" w:type="dxa"/>
          </w:tcPr>
          <w:p w14:paraId="2A090C2A" w14:textId="77777777" w:rsidR="00800093" w:rsidRDefault="00000000">
            <w:r>
              <w:t>Text/Secret</w:t>
            </w:r>
          </w:p>
        </w:tc>
        <w:tc>
          <w:tcPr>
            <w:tcW w:w="2160" w:type="dxa"/>
          </w:tcPr>
          <w:p w14:paraId="382460A7" w14:textId="77777777" w:rsidR="00800093" w:rsidRDefault="00000000">
            <w:r>
              <w:t>https://...</w:t>
            </w:r>
          </w:p>
        </w:tc>
        <w:tc>
          <w:tcPr>
            <w:tcW w:w="2160" w:type="dxa"/>
          </w:tcPr>
          <w:p w14:paraId="669CC5C0" w14:textId="77777777" w:rsidR="00800093" w:rsidRDefault="00000000">
            <w:r>
              <w:t>Flow/App</w:t>
            </w:r>
          </w:p>
        </w:tc>
      </w:tr>
      <w:tr w:rsidR="00800093" w14:paraId="2D51B368" w14:textId="77777777">
        <w:tc>
          <w:tcPr>
            <w:tcW w:w="2160" w:type="dxa"/>
          </w:tcPr>
          <w:p w14:paraId="7346A14A" w14:textId="77777777" w:rsidR="00800093" w:rsidRDefault="00000000">
            <w:r>
              <w:lastRenderedPageBreak/>
              <w:t>EV.ApiBaseUrl</w:t>
            </w:r>
          </w:p>
        </w:tc>
        <w:tc>
          <w:tcPr>
            <w:tcW w:w="2160" w:type="dxa"/>
          </w:tcPr>
          <w:p w14:paraId="77A67C54" w14:textId="77777777" w:rsidR="00800093" w:rsidRDefault="00000000">
            <w:r>
              <w:t>Text/Secret</w:t>
            </w:r>
          </w:p>
        </w:tc>
        <w:tc>
          <w:tcPr>
            <w:tcW w:w="2160" w:type="dxa"/>
          </w:tcPr>
          <w:p w14:paraId="48FCAACF" w14:textId="77777777" w:rsidR="00800093" w:rsidRDefault="00000000">
            <w:r>
              <w:t>https://...</w:t>
            </w:r>
          </w:p>
        </w:tc>
        <w:tc>
          <w:tcPr>
            <w:tcW w:w="2160" w:type="dxa"/>
          </w:tcPr>
          <w:p w14:paraId="2031B0A0" w14:textId="77777777" w:rsidR="00800093" w:rsidRDefault="00000000">
            <w:r>
              <w:t>Flow/App</w:t>
            </w:r>
          </w:p>
        </w:tc>
      </w:tr>
    </w:tbl>
    <w:p w14:paraId="325C68FC" w14:textId="77777777" w:rsidR="00800093" w:rsidRDefault="00000000">
      <w:pPr>
        <w:pStyle w:val="Heading1"/>
      </w:pPr>
      <w:r>
        <w:t>8. Security &amp; Compliance</w:t>
      </w:r>
    </w:p>
    <w:p w14:paraId="1E345AF9" w14:textId="77777777" w:rsidR="00800093" w:rsidRDefault="00000000">
      <w:r>
        <w:t>Describe security roles, data loss prevention (DLP) policies, privileged connections, auditing, and compliance requirements.</w:t>
      </w:r>
    </w:p>
    <w:p w14:paraId="5992CA9D" w14:textId="77777777" w:rsidR="00800093" w:rsidRDefault="00000000">
      <w:pPr>
        <w:pStyle w:val="Heading1"/>
      </w:pPr>
      <w:r>
        <w:t>9. ALM &amp; Deployment</w:t>
      </w:r>
    </w:p>
    <w:p w14:paraId="6F73BFCD" w14:textId="77777777" w:rsidR="00800093" w:rsidRDefault="00000000">
      <w:r>
        <w:t>Describe solution strategy (managed vs unmanaged), pipelines (Dev→Test→Prod), approvals, and rollback. Include connection references and solution checker gates.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00093" w14:paraId="2B252129" w14:textId="77777777">
        <w:tc>
          <w:tcPr>
            <w:tcW w:w="1728" w:type="dxa"/>
          </w:tcPr>
          <w:p w14:paraId="46920259" w14:textId="77777777" w:rsidR="00800093" w:rsidRDefault="00000000">
            <w:r>
              <w:t>Pipeline</w:t>
            </w:r>
          </w:p>
        </w:tc>
        <w:tc>
          <w:tcPr>
            <w:tcW w:w="1728" w:type="dxa"/>
          </w:tcPr>
          <w:p w14:paraId="6A70F94E" w14:textId="77777777" w:rsidR="00800093" w:rsidRDefault="00000000">
            <w:r>
              <w:t>Trigger</w:t>
            </w:r>
          </w:p>
        </w:tc>
        <w:tc>
          <w:tcPr>
            <w:tcW w:w="1728" w:type="dxa"/>
          </w:tcPr>
          <w:p w14:paraId="0B191189" w14:textId="77777777" w:rsidR="00800093" w:rsidRDefault="00000000">
            <w:r>
              <w:t>Pre-deploy Gates</w:t>
            </w:r>
          </w:p>
        </w:tc>
        <w:tc>
          <w:tcPr>
            <w:tcW w:w="1728" w:type="dxa"/>
          </w:tcPr>
          <w:p w14:paraId="5BC27355" w14:textId="77777777" w:rsidR="00800093" w:rsidRDefault="00000000">
            <w:r>
              <w:t>Post-deploy Tasks</w:t>
            </w:r>
          </w:p>
        </w:tc>
        <w:tc>
          <w:tcPr>
            <w:tcW w:w="1728" w:type="dxa"/>
          </w:tcPr>
          <w:p w14:paraId="4DCF776B" w14:textId="77777777" w:rsidR="00800093" w:rsidRDefault="00000000">
            <w:r>
              <w:t>Owners</w:t>
            </w:r>
          </w:p>
        </w:tc>
      </w:tr>
      <w:tr w:rsidR="00800093" w14:paraId="1FDF5620" w14:textId="77777777">
        <w:tc>
          <w:tcPr>
            <w:tcW w:w="1728" w:type="dxa"/>
          </w:tcPr>
          <w:p w14:paraId="4A75DAD7" w14:textId="77777777" w:rsidR="00800093" w:rsidRDefault="00000000">
            <w:r>
              <w:t>ADO/GitHub</w:t>
            </w:r>
          </w:p>
        </w:tc>
        <w:tc>
          <w:tcPr>
            <w:tcW w:w="1728" w:type="dxa"/>
          </w:tcPr>
          <w:p w14:paraId="265945BF" w14:textId="77777777" w:rsidR="00800093" w:rsidRDefault="00000000">
            <w:r>
              <w:t>PR/Merge</w:t>
            </w:r>
          </w:p>
        </w:tc>
        <w:tc>
          <w:tcPr>
            <w:tcW w:w="1728" w:type="dxa"/>
          </w:tcPr>
          <w:p w14:paraId="49D5697B" w14:textId="77777777" w:rsidR="00800093" w:rsidRDefault="00000000">
            <w:r>
              <w:t>Solution Checker, Tests</w:t>
            </w:r>
          </w:p>
        </w:tc>
        <w:tc>
          <w:tcPr>
            <w:tcW w:w="1728" w:type="dxa"/>
          </w:tcPr>
          <w:p w14:paraId="1B3C7D43" w14:textId="77777777" w:rsidR="00800093" w:rsidRDefault="00000000">
            <w:r>
              <w:t>Set EVs, Share app</w:t>
            </w:r>
          </w:p>
        </w:tc>
        <w:tc>
          <w:tcPr>
            <w:tcW w:w="1728" w:type="dxa"/>
          </w:tcPr>
          <w:p w14:paraId="7A9E2431" w14:textId="77777777" w:rsidR="00800093" w:rsidRDefault="00000000">
            <w:r>
              <w:t>Release Manager</w:t>
            </w:r>
          </w:p>
        </w:tc>
      </w:tr>
      <w:tr w:rsidR="00800093" w14:paraId="1DA57A27" w14:textId="77777777">
        <w:tc>
          <w:tcPr>
            <w:tcW w:w="1728" w:type="dxa"/>
          </w:tcPr>
          <w:p w14:paraId="55F7D9DF" w14:textId="77777777" w:rsidR="00800093" w:rsidRDefault="00000000">
            <w:r>
              <w:t>ADO/GitHub</w:t>
            </w:r>
          </w:p>
        </w:tc>
        <w:tc>
          <w:tcPr>
            <w:tcW w:w="1728" w:type="dxa"/>
          </w:tcPr>
          <w:p w14:paraId="206E2E75" w14:textId="77777777" w:rsidR="00800093" w:rsidRDefault="00000000">
            <w:r>
              <w:t>PR/Merge</w:t>
            </w:r>
          </w:p>
        </w:tc>
        <w:tc>
          <w:tcPr>
            <w:tcW w:w="1728" w:type="dxa"/>
          </w:tcPr>
          <w:p w14:paraId="3DF90E4E" w14:textId="77777777" w:rsidR="00800093" w:rsidRDefault="00000000">
            <w:r>
              <w:t>Solution Checker, Tests</w:t>
            </w:r>
          </w:p>
        </w:tc>
        <w:tc>
          <w:tcPr>
            <w:tcW w:w="1728" w:type="dxa"/>
          </w:tcPr>
          <w:p w14:paraId="16A68AF9" w14:textId="77777777" w:rsidR="00800093" w:rsidRDefault="00000000">
            <w:r>
              <w:t>Set EVs, Share app</w:t>
            </w:r>
          </w:p>
        </w:tc>
        <w:tc>
          <w:tcPr>
            <w:tcW w:w="1728" w:type="dxa"/>
          </w:tcPr>
          <w:p w14:paraId="0E2E349F" w14:textId="77777777" w:rsidR="00800093" w:rsidRDefault="00000000">
            <w:r>
              <w:t>Release Manager</w:t>
            </w:r>
          </w:p>
        </w:tc>
      </w:tr>
    </w:tbl>
    <w:p w14:paraId="704BDB18" w14:textId="77777777" w:rsidR="00800093" w:rsidRDefault="00000000">
      <w:pPr>
        <w:pStyle w:val="Heading1"/>
      </w:pPr>
      <w:r>
        <w:t>10. Operations (Monitoring, Logging, Support)</w:t>
      </w:r>
    </w:p>
    <w:p w14:paraId="29211903" w14:textId="77777777" w:rsidR="00800093" w:rsidRDefault="00000000">
      <w:r>
        <w:t>Define monitoring dashboards, alerting, log retention, incident handling, RTO/RPO, and runbooks.</w:t>
      </w:r>
    </w:p>
    <w:p w14:paraId="75C95424" w14:textId="77777777" w:rsidR="00800093" w:rsidRDefault="00000000">
      <w:pPr>
        <w:pStyle w:val="Heading1"/>
      </w:pPr>
      <w:r>
        <w:t>11. Change 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00093" w14:paraId="479C3E88" w14:textId="77777777">
        <w:tc>
          <w:tcPr>
            <w:tcW w:w="1728" w:type="dxa"/>
          </w:tcPr>
          <w:p w14:paraId="47ADD0EE" w14:textId="77777777" w:rsidR="00800093" w:rsidRDefault="00000000">
            <w:r>
              <w:t>Date</w:t>
            </w:r>
          </w:p>
        </w:tc>
        <w:tc>
          <w:tcPr>
            <w:tcW w:w="1728" w:type="dxa"/>
          </w:tcPr>
          <w:p w14:paraId="72350B02" w14:textId="77777777" w:rsidR="00800093" w:rsidRDefault="00000000">
            <w:r>
              <w:t>Version</w:t>
            </w:r>
          </w:p>
        </w:tc>
        <w:tc>
          <w:tcPr>
            <w:tcW w:w="1728" w:type="dxa"/>
          </w:tcPr>
          <w:p w14:paraId="77F42FAE" w14:textId="77777777" w:rsidR="00800093" w:rsidRDefault="00000000">
            <w:r>
              <w:t>Change</w:t>
            </w:r>
          </w:p>
        </w:tc>
        <w:tc>
          <w:tcPr>
            <w:tcW w:w="1728" w:type="dxa"/>
          </w:tcPr>
          <w:p w14:paraId="6DD60C09" w14:textId="77777777" w:rsidR="00800093" w:rsidRDefault="00000000">
            <w:r>
              <w:t>Author</w:t>
            </w:r>
          </w:p>
        </w:tc>
        <w:tc>
          <w:tcPr>
            <w:tcW w:w="1728" w:type="dxa"/>
          </w:tcPr>
          <w:p w14:paraId="4798AFC7" w14:textId="77777777" w:rsidR="00800093" w:rsidRDefault="00000000">
            <w:r>
              <w:t>Reference/PR</w:t>
            </w:r>
          </w:p>
        </w:tc>
      </w:tr>
      <w:tr w:rsidR="00800093" w14:paraId="2964D155" w14:textId="77777777">
        <w:tc>
          <w:tcPr>
            <w:tcW w:w="1728" w:type="dxa"/>
          </w:tcPr>
          <w:p w14:paraId="5017CE0F" w14:textId="77777777" w:rsidR="00800093" w:rsidRDefault="00000000">
            <w:r>
              <w:t>YYYY-MM-DD</w:t>
            </w:r>
          </w:p>
        </w:tc>
        <w:tc>
          <w:tcPr>
            <w:tcW w:w="1728" w:type="dxa"/>
          </w:tcPr>
          <w:p w14:paraId="3C48E972" w14:textId="77777777" w:rsidR="00800093" w:rsidRDefault="00000000">
            <w:r>
              <w:t>1.0.x</w:t>
            </w:r>
          </w:p>
        </w:tc>
        <w:tc>
          <w:tcPr>
            <w:tcW w:w="1728" w:type="dxa"/>
          </w:tcPr>
          <w:p w14:paraId="543085A4" w14:textId="77777777" w:rsidR="00800093" w:rsidRDefault="00000000">
            <w:r>
              <w:t>Description of change</w:t>
            </w:r>
          </w:p>
        </w:tc>
        <w:tc>
          <w:tcPr>
            <w:tcW w:w="1728" w:type="dxa"/>
          </w:tcPr>
          <w:p w14:paraId="6483CC80" w14:textId="77777777" w:rsidR="00800093" w:rsidRDefault="00000000">
            <w:r>
              <w:t>Name</w:t>
            </w:r>
          </w:p>
        </w:tc>
        <w:tc>
          <w:tcPr>
            <w:tcW w:w="1728" w:type="dxa"/>
          </w:tcPr>
          <w:p w14:paraId="2F49483B" w14:textId="77777777" w:rsidR="00800093" w:rsidRDefault="00000000">
            <w:r>
              <w:t>Link</w:t>
            </w:r>
          </w:p>
        </w:tc>
      </w:tr>
      <w:tr w:rsidR="00800093" w14:paraId="59FE6F94" w14:textId="77777777">
        <w:tc>
          <w:tcPr>
            <w:tcW w:w="1728" w:type="dxa"/>
          </w:tcPr>
          <w:p w14:paraId="1BBF71D0" w14:textId="77777777" w:rsidR="00800093" w:rsidRDefault="00000000">
            <w:r>
              <w:t>YYYY-MM-DD</w:t>
            </w:r>
          </w:p>
        </w:tc>
        <w:tc>
          <w:tcPr>
            <w:tcW w:w="1728" w:type="dxa"/>
          </w:tcPr>
          <w:p w14:paraId="1A7DFA6D" w14:textId="77777777" w:rsidR="00800093" w:rsidRDefault="00000000">
            <w:r>
              <w:t>1.0.x</w:t>
            </w:r>
          </w:p>
        </w:tc>
        <w:tc>
          <w:tcPr>
            <w:tcW w:w="1728" w:type="dxa"/>
          </w:tcPr>
          <w:p w14:paraId="6DFCF479" w14:textId="77777777" w:rsidR="00800093" w:rsidRDefault="00000000">
            <w:r>
              <w:t>Description of change</w:t>
            </w:r>
          </w:p>
        </w:tc>
        <w:tc>
          <w:tcPr>
            <w:tcW w:w="1728" w:type="dxa"/>
          </w:tcPr>
          <w:p w14:paraId="1C3BADBC" w14:textId="77777777" w:rsidR="00800093" w:rsidRDefault="00000000">
            <w:r>
              <w:t>Name</w:t>
            </w:r>
          </w:p>
        </w:tc>
        <w:tc>
          <w:tcPr>
            <w:tcW w:w="1728" w:type="dxa"/>
          </w:tcPr>
          <w:p w14:paraId="3884CECD" w14:textId="77777777" w:rsidR="00800093" w:rsidRDefault="00000000">
            <w:r>
              <w:t>Link</w:t>
            </w:r>
          </w:p>
        </w:tc>
      </w:tr>
      <w:tr w:rsidR="00800093" w14:paraId="2D1F70EF" w14:textId="77777777">
        <w:tc>
          <w:tcPr>
            <w:tcW w:w="1728" w:type="dxa"/>
          </w:tcPr>
          <w:p w14:paraId="110B6A31" w14:textId="77777777" w:rsidR="00800093" w:rsidRDefault="00000000">
            <w:r>
              <w:t>YYYY-MM-DD</w:t>
            </w:r>
          </w:p>
        </w:tc>
        <w:tc>
          <w:tcPr>
            <w:tcW w:w="1728" w:type="dxa"/>
          </w:tcPr>
          <w:p w14:paraId="7DF5A314" w14:textId="77777777" w:rsidR="00800093" w:rsidRDefault="00000000">
            <w:r>
              <w:t>1.0.x</w:t>
            </w:r>
          </w:p>
        </w:tc>
        <w:tc>
          <w:tcPr>
            <w:tcW w:w="1728" w:type="dxa"/>
          </w:tcPr>
          <w:p w14:paraId="537E28D5" w14:textId="77777777" w:rsidR="00800093" w:rsidRDefault="00000000">
            <w:r>
              <w:t>Description of change</w:t>
            </w:r>
          </w:p>
        </w:tc>
        <w:tc>
          <w:tcPr>
            <w:tcW w:w="1728" w:type="dxa"/>
          </w:tcPr>
          <w:p w14:paraId="29F142E1" w14:textId="77777777" w:rsidR="00800093" w:rsidRDefault="00000000">
            <w:r>
              <w:t>Name</w:t>
            </w:r>
          </w:p>
        </w:tc>
        <w:tc>
          <w:tcPr>
            <w:tcW w:w="1728" w:type="dxa"/>
          </w:tcPr>
          <w:p w14:paraId="279F80DD" w14:textId="77777777" w:rsidR="00800093" w:rsidRDefault="00000000">
            <w:r>
              <w:t>Link</w:t>
            </w:r>
          </w:p>
        </w:tc>
      </w:tr>
      <w:tr w:rsidR="00800093" w14:paraId="6657B48A" w14:textId="77777777">
        <w:tc>
          <w:tcPr>
            <w:tcW w:w="1728" w:type="dxa"/>
          </w:tcPr>
          <w:p w14:paraId="2A3C41B7" w14:textId="77777777" w:rsidR="00800093" w:rsidRDefault="00000000">
            <w:r>
              <w:t>YYYY-MM-DD</w:t>
            </w:r>
          </w:p>
        </w:tc>
        <w:tc>
          <w:tcPr>
            <w:tcW w:w="1728" w:type="dxa"/>
          </w:tcPr>
          <w:p w14:paraId="64B1C87E" w14:textId="77777777" w:rsidR="00800093" w:rsidRDefault="00000000">
            <w:r>
              <w:t>1.0.x</w:t>
            </w:r>
          </w:p>
        </w:tc>
        <w:tc>
          <w:tcPr>
            <w:tcW w:w="1728" w:type="dxa"/>
          </w:tcPr>
          <w:p w14:paraId="136580C3" w14:textId="77777777" w:rsidR="00800093" w:rsidRDefault="00000000">
            <w:r>
              <w:t>Description of change</w:t>
            </w:r>
          </w:p>
        </w:tc>
        <w:tc>
          <w:tcPr>
            <w:tcW w:w="1728" w:type="dxa"/>
          </w:tcPr>
          <w:p w14:paraId="38097D66" w14:textId="77777777" w:rsidR="00800093" w:rsidRDefault="00000000">
            <w:r>
              <w:t>Name</w:t>
            </w:r>
          </w:p>
        </w:tc>
        <w:tc>
          <w:tcPr>
            <w:tcW w:w="1728" w:type="dxa"/>
          </w:tcPr>
          <w:p w14:paraId="5F1C939C" w14:textId="77777777" w:rsidR="00800093" w:rsidRDefault="00000000">
            <w:r>
              <w:t>Link</w:t>
            </w:r>
          </w:p>
        </w:tc>
      </w:tr>
      <w:tr w:rsidR="00800093" w14:paraId="4941E545" w14:textId="77777777">
        <w:tc>
          <w:tcPr>
            <w:tcW w:w="1728" w:type="dxa"/>
          </w:tcPr>
          <w:p w14:paraId="4DB60F6A" w14:textId="77777777" w:rsidR="00800093" w:rsidRDefault="00000000">
            <w:r>
              <w:t>YYYY-MM-DD</w:t>
            </w:r>
          </w:p>
        </w:tc>
        <w:tc>
          <w:tcPr>
            <w:tcW w:w="1728" w:type="dxa"/>
          </w:tcPr>
          <w:p w14:paraId="5C7A23F5" w14:textId="77777777" w:rsidR="00800093" w:rsidRDefault="00000000">
            <w:r>
              <w:t>1.0.x</w:t>
            </w:r>
          </w:p>
        </w:tc>
        <w:tc>
          <w:tcPr>
            <w:tcW w:w="1728" w:type="dxa"/>
          </w:tcPr>
          <w:p w14:paraId="54C24EA9" w14:textId="77777777" w:rsidR="00800093" w:rsidRDefault="00000000">
            <w:r>
              <w:t xml:space="preserve">Description of </w:t>
            </w:r>
            <w:r>
              <w:lastRenderedPageBreak/>
              <w:t>change</w:t>
            </w:r>
          </w:p>
        </w:tc>
        <w:tc>
          <w:tcPr>
            <w:tcW w:w="1728" w:type="dxa"/>
          </w:tcPr>
          <w:p w14:paraId="3D508F5F" w14:textId="77777777" w:rsidR="00800093" w:rsidRDefault="00000000">
            <w:r>
              <w:lastRenderedPageBreak/>
              <w:t>Name</w:t>
            </w:r>
          </w:p>
        </w:tc>
        <w:tc>
          <w:tcPr>
            <w:tcW w:w="1728" w:type="dxa"/>
          </w:tcPr>
          <w:p w14:paraId="56991184" w14:textId="77777777" w:rsidR="00800093" w:rsidRDefault="00000000">
            <w:r>
              <w:t>Link</w:t>
            </w:r>
          </w:p>
        </w:tc>
      </w:tr>
    </w:tbl>
    <w:p w14:paraId="00056CA0" w14:textId="77777777" w:rsidR="00800093" w:rsidRDefault="00000000">
      <w:pPr>
        <w:pStyle w:val="Heading1"/>
      </w:pPr>
      <w:r>
        <w:t>12. Appendices (ERD, Diagrams, Tools)</w:t>
      </w:r>
    </w:p>
    <w:p w14:paraId="6B24E075" w14:textId="77777777" w:rsidR="00800093" w:rsidRDefault="00000000">
      <w:r>
        <w:t>Insert ERD, integration diagrams, and export outputs from documentation tools. Include links to AI-generated docs as needed.</w:t>
      </w:r>
    </w:p>
    <w:p w14:paraId="00C3DA67" w14:textId="77777777" w:rsidR="00800093" w:rsidRDefault="00000000">
      <w:r>
        <w:t>Tools &amp; Automation References:</w:t>
      </w:r>
    </w:p>
    <w:p w14:paraId="749E4010" w14:textId="77777777" w:rsidR="00800093" w:rsidRDefault="00000000">
      <w:pPr>
        <w:pStyle w:val="ListBullet"/>
      </w:pPr>
      <w:r>
        <w:t>AI Doc (Power CAT Tools) export attached</w:t>
      </w:r>
    </w:p>
    <w:p w14:paraId="760C8AD0" w14:textId="77777777" w:rsidR="00800093" w:rsidRDefault="00000000">
      <w:pPr>
        <w:pStyle w:val="ListBullet"/>
      </w:pPr>
      <w:r>
        <w:t>XRM Toolbox: ERD Builder, Flow to Visio, Metadata Doc Generator</w:t>
      </w:r>
    </w:p>
    <w:p w14:paraId="5A36539C" w14:textId="77777777" w:rsidR="00800093" w:rsidRDefault="00000000">
      <w:pPr>
        <w:pStyle w:val="ListBullet"/>
      </w:pPr>
      <w:r>
        <w:t>VS Code + Copilot markdown export from solution files</w:t>
      </w:r>
    </w:p>
    <w:p w14:paraId="71325FDC" w14:textId="77777777" w:rsidR="00800093" w:rsidRDefault="00000000">
      <w:r>
        <w:br/>
        <w:t>Note: Keep this document in a central wiki/repo and update with each release.</w:t>
      </w:r>
    </w:p>
    <w:sectPr w:rsidR="00800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158568">
    <w:abstractNumId w:val="8"/>
  </w:num>
  <w:num w:numId="2" w16cid:durableId="361980016">
    <w:abstractNumId w:val="6"/>
  </w:num>
  <w:num w:numId="3" w16cid:durableId="787774622">
    <w:abstractNumId w:val="5"/>
  </w:num>
  <w:num w:numId="4" w16cid:durableId="1228034862">
    <w:abstractNumId w:val="4"/>
  </w:num>
  <w:num w:numId="5" w16cid:durableId="1772433628">
    <w:abstractNumId w:val="7"/>
  </w:num>
  <w:num w:numId="6" w16cid:durableId="94521219">
    <w:abstractNumId w:val="3"/>
  </w:num>
  <w:num w:numId="7" w16cid:durableId="497188629">
    <w:abstractNumId w:val="2"/>
  </w:num>
  <w:num w:numId="8" w16cid:durableId="1461151062">
    <w:abstractNumId w:val="1"/>
  </w:num>
  <w:num w:numId="9" w16cid:durableId="171549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093"/>
    <w:rsid w:val="00AA1D8D"/>
    <w:rsid w:val="00B47730"/>
    <w:rsid w:val="00CB0664"/>
    <w:rsid w:val="00D1139A"/>
    <w:rsid w:val="00F82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F1D87"/>
  <w14:defaultImageDpi w14:val="300"/>
  <w15:docId w15:val="{C2101901-180F-4919-A048-C02D58A8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699</Words>
  <Characters>4757</Characters>
  <Application>Microsoft Office Word</Application>
  <DocSecurity>0</DocSecurity>
  <Lines>339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 Yee Htoo (BEYONDSOFT CONSULTING INC)</cp:lastModifiedBy>
  <cp:revision>2</cp:revision>
  <dcterms:created xsi:type="dcterms:W3CDTF">2013-12-23T23:15:00Z</dcterms:created>
  <dcterms:modified xsi:type="dcterms:W3CDTF">2026-02-03T10:20:00Z</dcterms:modified>
  <cp:category/>
</cp:coreProperties>
</file>